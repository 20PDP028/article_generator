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Rewritten Review Article Draft</w:t>
      </w:r>
    </w:p>
    <w:p>
      <w:pPr>
        <w:pStyle w:val="Heading2"/>
      </w:pPr>
      <w:r>
        <w:t>Introduction</w:t>
      </w:r>
    </w:p>
    <w:p>
      <w:r>
        <w:t>According to the World Health Organization, strong policy frameworks are crucial for strengthening healthcare systems and achieving universal health coverage [38]. It emphasizes that no single country or healthcare profession can address global health challenges alone. Such efforts facilitate reduce health inequalities and improve population health outcomes, aligning with the objectives of SDG 3. Health plays a central function within the SDG framework, as it is closely linked to education, poverty reduction, economic development, and social well-being. In 2015, the United Nations introduced the 2030 Agenda for Sustainable Development, which consists of 17 Sustainable Development Goals (SDGs) aimed at promoting global development and well-being [4]. The alignment between pharmaceutical care activities and SDG 3 targets is presented in SDG 17 highlights the importance of partnerships in achieving sustainable development goals, including health-related targets.</w:t>
      </w:r>
    </w:p>
    <w:p>
      <w:r>
        <w:t>The Sustainable Development Goals (SDGs) were introduced as a global framework to address major social, economic, and health-related challenges faced by countries across the world. Such teamwork reflects the core principles of SDG 17, which promotes shared responsibility and coordinated action [20]. According to the World Health Organization, global health focuses on improving health outcomes and achieving equality among people worldwide through collective action, evidence-based interventions, and strong healthcare systems [1]. Pharmaceutical care plays an salient role in supporting SDG 3, as pharmacists are directly involved in medication management, patient education, and public health activities that improve health outcomes. Strengthening partnerships while expanding the function of pharmacists can significantly improve health outcomes and support sustainable global health development.The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w:t>
      </w:r>
    </w:p>
    <w:p>
      <w:r>
        <w:t>In 2015, the United Nations introduced the 2030 Agenda for Sustainable Development, which consists of 17 Sustainable Development Goals (SDGs) aimed at promoting global development and well-being [4]. Strengthening partnerships while expanding the function of pharmacists can significantly improve health outcomes and support sustainable global health development.The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The World Health Organization plays a key function in supporting countries through technical guidance, capacity building, and policy development related to medicines and pharmaceutical services [21] [60]. According to the World Health Organization, lack of access to essential medicines remains a major barrier to achieving good health outcomes worldwide [15]. These efforts will facilitate maximize the contribution of pharmaceutical care to global health and sustainable development goals [28]. The alignment between pharmaceutical care activities and SDG 3 targets is presented in SDG 17 highlights the importance of partnerships in achieving sustainable development goals, including health-related targets.</w:t>
      </w:r>
    </w:p>
    <w:p>
      <w:r>
        <w:t>According to the World Health Organization, strengthening pharmaceutical policies and workforce integration is essential for improving healthcare outcomes [33]. Despite the increasing recognition of the function of pharmacists in healthcare delivery, their contribution to global health and sustainable development remains limited in many regions. In 2015, the United Nations introduced the 2030 Agenda for Sustainable Development, which consists of 17 Sustainable Development Goals (SDGs) aimed at promoting global development and well-being [4]. The achievement of SDG 3 is strongly dependent on the successful implementation of SDG 17 [1]. The United Nations Sustainable Development Goals (SDGs) provide a global framework for addressing health and development challenges [48].</w:t>
      </w:r>
    </w:p>
    <w:p>
      <w:r>
        <w:t>SDG 3 (Good Health and Well-Being) and SDG 17 (Partnerships for the Goals) are closely connected and cannot be achieved independently. Patient Safety and Rational employ of Medicines Patient safety is a critical component of SDG 3, and pharmaceutical care contributes directly to reducing medication-related harm. Strengthening partnerships while expanding the function of pharmacists can significantly improve health outcomes and support sustainable global health development [28].The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Management of Communicable and Non-Communicable Diseases Pharmaceutical care plays a vital function in the prevention and management of both communicable and non-communicable diseases, which are major focus areas under SDG 3. Strengthening education and training will better prepare pharmacists to contribute effectively to global health initiatives [37] [26].</w:t>
      </w:r>
    </w:p>
    <w:p>
      <w:pPr>
        <w:pStyle w:val="Heading2"/>
      </w:pPr>
      <w:r>
        <w:t>Discussion</w:t>
      </w:r>
    </w:p>
    <w:p>
      <w:r>
        <w:t>In , integrating pharmaceutical care within the framework of SDG 3 and SDG 17 provides a practical and sustainable approach to improving global health. This collaborative approach directly reflects the principles of SDG 17 [27]. Rational employ of medicines is another important area where pharmaceutical care supports SDG 3. By ensuring the rational and safe employ of medicines, pharmacists play a crucial role in improving healthcare quality and supporting global health objectives [45]. Patient Safety and Rational employ of Medicines Patient safety is a critical component of SDG 3, and pharmaceutical care contributes directly to reducing medication-related harm. According to the World Health Organization, global health focuses on improving health outcomes and achieving equality among people worldwide through collective action, evidence-based interventions, and strong healthcare systems [1].</w:t>
      </w:r>
    </w:p>
    <w:p>
      <w:r>
        <w:t>At the same time, the achievement of SDG 3 is strongly supported by SDG 17: Partnerships for the Goals. By ensuring the rational and safe employ of medicines, pharmacists play a crucial role in improving healthcare quality and supporting global health objectives [48]. Strengthening partnerships at local, national, and global levels is essential for improving pharmaceutical services, enhancing patient outcomes, and achieving sustainable global health goals. According to the International Pharmaceutical Federation, expanding the public health function of pharmacists can significantly improve population health outcomes and support the achievement of SDG 3 [18] [30]. In 2015, the United Nations adopted the 2030 Agenda for Sustainable Development, which consists of 17 SDGs aimed at promoting sustainable growth, reducing inequalities, and improving the quality of life for all people [12].</w:t>
      </w:r>
    </w:p>
    <w:p>
      <w:r>
        <w:t>Strengthening partnerships at local, national, and global levels is essential for improving pharmaceutical services, enhancing patient outcomes, and achieving sustainable global health goals [36]. Among these, SDG 3 aims to ensure good health and well-being for all, while SDG 17 emphasizes the importance of partnerships and collaboration to achieve sustainable development. SDG 3 (Good Health and Well-Being) and SDG 17 (Partnerships for the Goals) are closely connected and cannot be achieved independently. In addition to SDG 3, SDG 17: Partnerships for the Goals highlights the importance of collaboration in achieving sustainable development. Universal Health Coverage and Access to Medicines One of the key targets of SDG 3 is achieving universal health coverage, which includes access to safe, effective, quality, and affordable essential medicines. Rational employ of medicines is another important area where pharmaceutical care supports SDG 3. Such teamwork reflects the core principles of SDG 17, which promotes shared responsibility and coordinated action [20].</w:t>
      </w:r>
    </w:p>
    <w:p>
      <w:r>
        <w:t>Improving health outcomes requires not only effective healthcare services and access to medicines but also strong partnerships and collaborative efforts at local, national, and global levels. Pharmacists are often the most accessible healthcare professionals, especially in underserved areas. Pharmacists work closely with physicians, nurses, and other healthcare professionals to ensure the safe and effective employ of medicines. Organizations such as the United Nations and the International Pharmaceutical Federation play a vital function in promoting cooperation, sharing best practices, and supporting capacity-building initiatives across countries. Lack of awareness among patients and other healthcare professionals about the function of pharmacists in pharmaceutical care is another barrier.</w:t>
      </w:r>
    </w:p>
    <w:p>
      <w:r>
        <w:t>Telepharmacy services, electronic prescribing systems, and shared health information platforms require partnerships between healthcare providers, technology developers, and policymakers. Pharmacists play a key function as connectors within healthcare systems. In numerous low- and middle-income countries, pharmacists help improve access to essential medicines by managing supply chains, promoting the use of generic medicines, and supporting rational prescribing practices. The review also highlights key challenges and future perspectives for strengthening pharmaceutical care. Pharmacists not only provide direct patient care but also work closely with other healthcare professionals to enhance the quality and safety of medication use. Their involvement in preventive care helps identify health risks at an early stage and encourages timely referral to other healthcare services. Through regular follow-up and patient education, pharmaceutical care helps enhance disease control and reduces complications associated with chronic conditions [16].</w:t>
      </w:r>
    </w:p>
    <w:p>
      <w:r>
        <w:t>As we are in the 21st century, global healthcare has become one of the most salient and critical areas of focus. The United Nations Sustainable Development Goals (SDGs) provide a global framework for addressing health and development challenges. In , integrating pharmaceutical care within the framework of SDG 3 and SDG 17 provides a practical and sustainable approach to improving global health. Health plays a central function within the SDG framework, as it is closely linked to education, poverty reduction, economic development, and social well-being [50]. In addition, SDG 17: Partnerships for the Goals emphasizes the importance of collaboration among governments, healthcare professionals, academic institutions, private organizations, and international agencies to achieve sustainable development targets [4] [47]. Rational employ of medicines is another important area where pharmaceutical care supports SDG 3.</w:t>
      </w:r>
    </w:p>
    <w:p>
      <w:r>
        <w:t>In 2015, the United Nations adopted the 2030 Agenda for Sustainable Development, which consists of 17 SDGs aimed at promoting sustainable growth, reducing inequalities, and improving the quality of life for all people [12] [37]. It emphasizes that no single country or healthcare profession can address global health challenges alone. Strengthening partnerships at local, national, and global levels is essential for improving pharmaceutical services, enhancing patient outcomes, and achieving sustainable global health goals. Pharmaceutical Care, Global Health, and the Sustainable Development Goals: Aligning SDG 3 and SDG 17 Global health has become a major priority in the 21st century due to rising health inequities, increasing burden of chronic and infectious diseases, and limited access to quality healthcare services, particularly in low- and middle-income countries. Strengthening partnerships while expanding the function of pharmacists can significantly improve health outcomes and support sustainable global health development.The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According to the World Health Organization, strong policy frameworks are crucial for strengthening healthcare systems and achieving universal health coverage [38] [37]. Such efforts facilitate reduce health inequalities and improve population health outcomes, aligning with the objectives of SDG 3.</w:t>
      </w:r>
    </w:p>
    <w:p>
      <w:r>
        <w:t>In the future, greater recognition of the function of pharmacists in healthcare systems will be necessary to fully utilize their skills and expertise. Medicines play a central function in modern healthcare; however, challenges related to their safe use, affordability, accessibility, and rational utilization continue to affect health outcomes worldwide. Improving health outcomes requires not only effective healthcare services and access to medicines but also strong partnerships and collaborative efforts at local, national, and global levels. Medication errors, adverse drug reactions, and inappropriate medicine employ are common causes of preventable illness and hospitalizations. These interventions facilitate improve treatment success rates and reduce disease transmission. Their involvement in preventive care helps identify health risks at an early stage and encourages timely referral to other healthcare services. Lack of awareness among patients and other healthcare professionals about the function of pharmacists in pharmaceutical care is another barrier.</w:t>
      </w:r>
    </w:p>
    <w:p>
      <w:r>
        <w:t>According to the World Health Organization, strengthening pharmaceutical policies and workforce integration is essential for improving healthcare outcomes [33] [3]. Strengthening partnerships while expanding the function of pharmacists can significantly improve health outcomes and support sustainable global health development [3].The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The achievement of SDG 3 depends heavily on the availability and proper employ of medicines, trained healthcare professionals, and well-functioning health systems. Management of Communicable and Non-Communicable Diseases Pharmaceutical care plays a vital function in the prevention and management of both communicable and non-communicable diseases, which are major focus areas under SDG 3. Patient Safety and Rational employ of Medicines Patient safety is a critical component of SDG 3, and pharmaceutical care contributes directly to reducing medication-related harm. Strengthening partnerships at local, national, and global levels is essential for improving pharmaceutical services, enhancing patient outcomes, and achieving sustainable global health goals. In addition, SDG 17: Partnerships for the Goals emphasizes the importance of collaboration among governments, healthcare professionals, academic institutions, private organizations, and international agencies to achieve sustainable development targets [4].</w:t>
      </w:r>
    </w:p>
    <w:p>
      <w:r>
        <w:t>This shift from a product-oriented function to a patient-oriented role has strengthened the importance of pharmaceutical care in modern healthcare systems.The transition from traditional pharmacy practice to pharmaceutical care is summarized in professionals who contribute to safe, effective, and rational use of medicines across various healthcare settings. At the global level, partnerships between international organizations and national health systems support the development and implementation of pharmaceutical policies. Pharmacists contribute to these areas by ensuring safe and effective medication employ promoting adherence, and supporting disease prevention and management. Medication errors, adverse drug reactions, and inappropriate medicine employ are common causes of preventable illness and hospitalizations. These goals are interconnected and emphasize that progress in one area often depends on progress in others. These targets directly relate to the roles and responsibilities of healthcare professionals, including pharmacists.</w:t>
      </w:r>
    </w:p>
    <w:p>
      <w:r>
        <w:t>Strengthening such partnerships will facilitate reduce global health inequalities and support sustainable development [39]. Pharmaceutical care plays an salient role in improving global health outcomes by ensuring the safe, effective, and rational use of medicines. Management of Communicable and Non-Communicable Diseases Pharmaceutical care plays a vital function in the prevention and management of both communicable and non-communicable diseases, which are major focus areas under SDG 3. Pharmacists, through their involvement in multidisciplinary healthcare teams and global health initiatives, serve as key contributors to these partnerships. Strengthening the function of pharmacists and promoting collaborative efforts will be crucial for achieving long-term health improvements and advancing sustainable development goals worldwide. SDG 17 emphasizes the need for strong partnerships between governments, international organizations, healthcare professionals, academic institutions, private sectors, and civil society [12] [43].</w:t>
      </w:r>
    </w:p>
    <w:p>
      <w:r>
        <w:t>Strengthening partnerships while expanding the function of pharmacists can significantly improve health outcomes and support sustainable global health development [34].The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As global health challenges continue to increase in the 21st century, the contribution of pharmacists has become more relevant than ever. Pharmaceutical care, a patient-centered approach to pharmacy practice, focuses on optimizing medication therapy and improving patients’ quality of life, thereby contributing significantly to global health improvement [5]. Academic and Research Collaborations Academic institutions play a vital function in supporting SDG 17 by contributing to education, research, and innovation in pharmaceutical care [42]. Management of Communicable and Non-Communicable Diseases Pharmaceutical care plays a vital function in the prevention and management of both communicable and non-communicable diseases, which are major focus areas under SDG 3 [17].</w:t>
      </w:r>
    </w:p>
    <w:p>
      <w:r>
        <w:t>Through regular follow-up and patient education, pharmaceutical care helps enhance disease control and reduces complications associated with chronic conditions [16]. Concept of Pharmaceutical Care Pharmaceutical care is a professional practice in which the pharmacist takes responsibility for a patient’s medication-related needs and works to achieve positive health outcomes. Expanding the scope of pharmacy practice and integrating pharmacists into primary healthcare teams can enhance pharmaceutical care delivery. Pharmacists facilitate minimize these risks by reviewing prescriptions, identifying potential drug interactions, and ensuring correct dosing. Over time, this function has expanded to include patient counseling, monitoring of drug therapy, prevention of medication-related problems, and involvement in public health activities. These issues are often worsened by financial constraints, especially in resource-limited settings, where patients may be unable to afford prescribed medicines [34].</w:t>
      </w:r>
    </w:p>
    <w:p>
      <w:r>
        <w:t>They also play a key function in antimicrobial stewardship programs, which aim to reduce antimicrobial resistance by promoting the responsible use of antibiotics [17]. function of Partnerships in Strengthening Pharmaceutical Care Pharmaceutical care depends heavily on collaboration among different stakeholders within the healthcare system. Medication errors, adverse drug reactions, and inappropriate medicine employ are common causes of preventable illness and hospitalizations. Partnerships between healthcare providers, technology companies, and policymakers are essential for the successful implementation of these innovations [26]. Addressing these challenges requires supportive policies, improved education and training, and stronger international cooperation. Pharmacists are often the most accessible healthcare professionals, especially in underserved areas.</w:t>
      </w:r>
    </w:p>
    <w:p>
      <w:r>
        <w:t>Such collaborations also support education, research, and capacity building, which are essential for achieving long-term improvements in global health. SDG 17 emphasizes the need for strong partnerships between governments, international organizations, healthcare professionals, academic institutions, private sectors, and civil society [12]. Despite the increasing recognition of the function of pharmacists in healthcare delivery, their contribution to global health and sustainable development remains limited in many regions. Pharmacists, through their involvement in multidisciplinary healthcare teams and global health initiatives, serve as key contributors to these partnerships. Key targets under SDG 3 include reducing maternal and child mortality, controlling communicable diseases such as HIV, tuberculosis, and malaria, addressing the growing burden of non-communicable diseases, achieving universal health coverage, and ensuring access to safe, effective, quality, and affordable essential medicines and vaccines [13] [55]. The achievement of SDG 3 depends heavily on the availability and proper employ of medicines, trained healthcare professionals, and well-functioning health systems [51].</w:t>
      </w:r>
    </w:p>
    <w:p>
      <w:pPr>
        <w:pStyle w:val="Heading2"/>
      </w:pPr>
      <w:r>
        <w:t>Conclusion</w:t>
      </w:r>
    </w:p>
    <w:p>
      <w:r>
        <w:t>The achievement of SDG 3 is strongly dependent on the successful implementation of SDG 17 [17]. Strengthening partnerships while expanding the function of pharmacists can significantly improve health outcomes and support sustainable global health development [41].The integration of SDG 3 and SDG 17 through pharmaceutical care partnerships is illustrated in Global Health Although pharmaceutical care has the potential to significantly support global health and the achievement of SDG 3 and SDG 17, several at individual, institutional, and system levels, particularly in low- and middle-income countries. Universal Health Coverage and Access to Medicines One of the key targets of SDG 3 is achieving universal health coverage, which includes access to safe, effective, quality, and affordable essential medicines [25]. Strengthening the function of pharmacists and promoting collaborative efforts will be crucial for achieving long-term health improvements and advancing sustainable development goals worldwide [48]. Pharmaceutical care plays an salient role in improving global health outcomes by ensuring the safe, effective, and rational use of medicines [59]. In addition, SDG 17: Partnerships for the Goals emphasizes the importance of collaboration among governments, healthcare professionals, academic institutions, private organizations, and international agencies to achieve sustainable development targets [4]. This narrative review explores the function of pharmaceutical care in advancing global health through its alignment with SDG 3 and SDG 17 [58].</w:t>
      </w:r>
    </w:p>
    <w:p>
      <w:r>
        <w:t>According to the International Pharmaceutical Federation, expanding the public health function of pharmacists can significantly improve population health outcomes and support the achievement of SDG 3 [18]. Keywords Pharmaceutical care; Global health; Sustainable Development Goals; SDG 3; SDG 17; Pharmacists; Health partnerships. Pharmaceutical Care, Global Health, and the Sustainable Development Goals: Aligning SDG 3 and SDG 17 Global health has become a major priority in the 21st century due to rising health inequities, increasing burden of chronic and infectious diseases, and limited access to quality healthcare services, particularly in low- and middle-income countries [26]. Key targets under SDG 3 include reducing maternal and child mortality, controlling communicable diseases such as HIV, tuberculosis, and malaria, addressing the growing burden of non-communicable diseases, achieving universal health coverage, and ensuring access to safe, effective, quality, and affordable essential medicines and vaccines [13]. SDG 3 aims to ensure healthy lives and promote well-being for people of all ages.</w:t>
      </w:r>
    </w:p>
    <w:p>
      <w:r>
        <w:t>In 2015, the United Nations introduced the 2030 Agenda for Sustainable Development, which consists of 17 Sustainable Development Goals (SDGs) aimed at promoting global development and well-being [4]. Despite the increasing recognition of the function of pharmacists in healthcare delivery, their contribution to global health and sustainable development remains limited in many regions. Pharmaceutical care plays an salient role in supporting SDG 3, as pharmacists are directly involved in medication management, patient education, and public health activities that improve health outcomes. Pharmaceutical care plays an salient role in improving global health outcomes by ensuring the safe, effective, and rational use of medicines. According to the World Health Organization, strong policy frameworks are crucial for strengthening healthcare systems and achieving universal health coverage [38].</w:t>
      </w:r>
    </w:p>
    <w:p>
      <w:r>
        <w:t>SDG 3 (Good Health and Well-Being) and SDG 17 (Partnerships for the Goals) are closely connected and cannot be achieved independently [24]. Pharmacists, through their involvement in multidisciplinary healthcare teams and global health initiatives, serve as key contributors to these partnerships. According to the International Pharmaceutical Federation, expanding the public health function of pharmacists can significantly improve population health outcomes and support the achievement of SDG 3 [18]. Health Promotion and Disease Prevention Beyond disease treatment, pharmaceutical care also supports health promotion and disease prevention, which are central to SDG 3. Patient Safety and Rational employ of Medicines Patient safety is a critical component of SDG 3, and pharmaceutical care contributes directly to reducing medication-related harm. According to the World Health Organization, strong policy frameworks are crucial for strengthening healthcare systems and achieving universal health coverage [38]. It emphasizes that no single country or healthcare profession can address global health challenges alone.</w:t>
      </w:r>
    </w:p>
    <w:p>
      <w:r>
        <w:t>Overall, pharmaceutical care serves as a vital link between medicines and patient outcomes. Therefore, it is salient to understand how pharmaceutical care aligns with SDG 3 and SDG 17 in order to strengthen healthcare systems and improve global health outcomes. Overall, pharmaceutical care contributes to SDG 3 by improving access to medicines, enhancing patient safety, supporting disease management, and promoting preventive healthcare. Therefore, aligning health-related goals with strong collaborative efforts is crucial for improving global health outcomes and ensuring sustainable healthcare development [14]. Overall, future strategies should focus on strengthening education, supportive policies, global partnerships, and technological innovation. Strengthening pharmaceutical care services is therefore essential for achieving sustainable improvements in global health and well-being.</w:t>
      </w:r>
    </w:p>
    <w:p>
      <w:pPr>
        <w:pStyle w:val="Heading2"/>
      </w:pPr>
      <w:r>
        <w:t>References</w:t>
      </w:r>
    </w:p>
    <w:p>
      <w:r>
        <w:t>1. 1. 1.​ World Health Organization. What is global health? Geneva: WHO; 2023.​</w:t>
      </w:r>
    </w:p>
    <w:p>
      <w:r>
        <w:t>2. 2. 2.​ World Health Organization. Access to medicines and health products. Geneva: WHO; 2022.​</w:t>
      </w:r>
    </w:p>
    <w:p>
      <w:r>
        <w:t>3. 3. 3.​ Hepler CD, Strand LM. Opportunities and responsibilities in pharmaceutical care. Am J Hosp Pharm.</w:t>
      </w:r>
    </w:p>
    <w:p>
      <w:r>
        <w:t>4. 4. 1990;47(3):533–543.​</w:t>
      </w:r>
    </w:p>
    <w:p>
      <w:r>
        <w:t>5. 5. 4.​ United Nations. Transforming our world: the 2030 Agenda for Sustainable Development. New York: UN;</w:t>
      </w:r>
    </w:p>
    <w:p>
      <w:r>
        <w:t>6. 6. 5.​ United Nations. Sustainable Development Goal 3: Ensure healthy lives and promote well-being for all at</w:t>
      </w:r>
    </w:p>
    <w:p>
      <w:r>
        <w:t>7. 7. all ages. New York: UN; 2023.​</w:t>
      </w:r>
    </w:p>
    <w:p>
      <w:r>
        <w:t>8. 8. 6.​ International Pharmaceutical Federation. Pharmacists’ role in achieving the Sustainable Development</w:t>
      </w:r>
    </w:p>
    <w:p>
      <w:r>
        <w:t>9. 9. Goals. The Hague: FIP; 2020.​</w:t>
      </w:r>
    </w:p>
    <w:p>
      <w:r>
        <w:t>10. 10. 7.​ Bates I, John C, Bruno A, Fu P, Aliabadi S. An analysis of the global pharmacy workforce capacity.</w:t>
      </w:r>
    </w:p>
    <w:p>
      <w:r>
        <w:t>11. 11. Hum Resour Health. 2016;14:61.</w:t>
      </w:r>
    </w:p>
    <w:p>
      <w:r>
        <w:t>12. 12. 8.​ Hepler CD, Strand LM. Opportunities and responsibilities in pharmaceutical care. Am J Hosp Pharm.</w:t>
      </w:r>
    </w:p>
    <w:p>
      <w:r>
        <w:t>13. 13. 1990;47(3):533–543.​</w:t>
      </w:r>
    </w:p>
    <w:p>
      <w:r>
        <w:t>14. 14. 9.​ Cipolle RJ, Strand LM, Morley PC. Pharmaceutical Care Practice: The Patient-Centered Approach to</w:t>
      </w:r>
    </w:p>
    <w:p>
      <w:r>
        <w:t>15. 15. Medication Management. 3rd ed. New York: McGraw-Hill; 2012.​</w:t>
      </w:r>
    </w:p>
    <w:p>
      <w:r>
        <w:t>16. 16. 10.​World Health Organization. The role of the pharmacist in the health care system. Geneva: WHO; 2011.​</w:t>
      </w:r>
    </w:p>
    <w:p>
      <w:r>
        <w:t>17. 17. 11.​International Pharmaceutical Federation. Global pharmacy workforce and practice review. The Hague:</w:t>
      </w:r>
    </w:p>
    <w:p>
      <w:r>
        <w:t>18. 18. FIP; 2019.​</w:t>
      </w:r>
    </w:p>
    <w:p>
      <w:r>
        <w:t>19. 19. 12.​United Nations. Transforming our world: the 2030 Agenda for Sustainable Development. New York: UN;</w:t>
      </w:r>
    </w:p>
    <w:p>
      <w:r>
        <w:t>20. 20. 13.​United Nations. Sustainable Development Goal 3: Ensure healthy lives and promote well-being for all at</w:t>
      </w:r>
    </w:p>
    <w:p>
      <w:r>
        <w:t>21. 21. all ages. New York: UN; 2023.​</w:t>
      </w:r>
    </w:p>
    <w:p>
      <w:r>
        <w:t>22. 22. 14.​World Health Organization. Health in the 2030 Agenda for Sustainable Development. Geneva: WHO;</w:t>
      </w:r>
    </w:p>
    <w:p>
      <w:r>
        <w:t>23. 23. 15.​World Health Organization. Universal health coverage and access to medicines. Geneva: WHO; 2022.​</w:t>
      </w:r>
    </w:p>
    <w:p>
      <w:r>
        <w:t>24. 24. 16.​World Health Organization. Noncommunicable diseases: Key facts. Geneva: WHO; 2023.​</w:t>
      </w:r>
    </w:p>
    <w:p>
      <w:r>
        <w:t>25. 25. 17.​World Health Organization. Antimicrobial stewardship programmes in health-care facilities. Geneva:</w:t>
      </w:r>
    </w:p>
    <w:p>
      <w:r>
        <w:t>26. 26. WHO; 2019.​</w:t>
      </w:r>
    </w:p>
    <w:p>
      <w:r>
        <w:t>27. 27. 18.​International Pharmaceutical Federation. Pharmacy’s contribution to universal health coverage. The</w:t>
      </w:r>
    </w:p>
    <w:p>
      <w:r>
        <w:t>28. 28. Hague: FIP; 2021.​</w:t>
      </w:r>
    </w:p>
    <w:p>
      <w:r>
        <w:t>29. 29. 19.​United Nations. Sustainable Development Goal 17: Partnerships for the Goals. New York: UN; 2023.​</w:t>
      </w:r>
    </w:p>
    <w:p>
      <w:r>
        <w:t>30. 30. 20.​World Health Organization. Framework for action on interprofessional education and collaborative</w:t>
      </w:r>
    </w:p>
    <w:p>
      <w:r>
        <w:t>31. 31. practice. Geneva: WHO; 2010.​</w:t>
      </w:r>
    </w:p>
    <w:p>
      <w:r>
        <w:t>32. 32. 21.​World Health Organization. WHO medicines and pharmaceutical policies. Geneva: WHO; 2022.​</w:t>
      </w:r>
    </w:p>
    <w:p>
      <w:r>
        <w:t>33. 33. 22.​World Health Organization. Public–private partnerships for health. Geneva: WHO; 2021.​</w:t>
      </w:r>
    </w:p>
    <w:p>
      <w:r>
        <w:t>34. 34. 23.​International Pharmaceutical Federation. Community pharmacy and universal health coverage. The</w:t>
      </w:r>
    </w:p>
    <w:p>
      <w:r>
        <w:t>35. 35. Hague: FIP; 2020.​</w:t>
      </w:r>
    </w:p>
    <w:p>
      <w:r>
        <w:t>36. 36. 24.​International Pharmaceutical Federation. Pharmacy education and workforce development goals. The</w:t>
      </w:r>
    </w:p>
    <w:p>
      <w:r>
        <w:t>37. 37. Hague: FIP; 2016.​</w:t>
      </w:r>
    </w:p>
    <w:p>
      <w:r>
        <w:t>38. 38. 25.​Bates I, Bruno A, Aliabadi S. Building global capacity in pharmaceutical research. Lancet Glob Health.</w:t>
      </w:r>
    </w:p>
    <w:p>
      <w:r>
        <w:t>39. 39. 2018;6(8):e846–e847.​</w:t>
      </w:r>
    </w:p>
    <w:p>
      <w:r>
        <w:t>40. 40. 26.​World Health Organization. Global strategy on digital health 2020–2025. Geneva: WHO; 2020.​</w:t>
      </w:r>
    </w:p>
    <w:p>
      <w:r>
        <w:t>41. 41. 27.​United Nations. Health and sustainable development goals. New York: UN; 2022.​</w:t>
      </w:r>
    </w:p>
    <w:p>
      <w:r>
        <w:t>42. 42. 28.​World Health Organization. Strengthening pharmaceutical systems for universal health coverage.</w:t>
      </w:r>
    </w:p>
    <w:p>
      <w:r>
        <w:t>43. 43. Geneva: WHO; 2021.​</w:t>
      </w:r>
    </w:p>
    <w:p>
      <w:r>
        <w:t>44. 44. 29.​International Pharmaceutical Federation. Pharmacy workforce development goals and SDGs. The</w:t>
      </w:r>
    </w:p>
    <w:p>
      <w:r>
        <w:t>45. 45. Hague: FIP; 2020.​</w:t>
      </w:r>
    </w:p>
    <w:p>
      <w:r>
        <w:t>46. 46. 30.​World Health Organization. Digital health interventions: Evidence and implementation. Geneva: WHO;</w:t>
      </w:r>
    </w:p>
    <w:p>
      <w:r>
        <w:t>47. 47. 31.​World Health Organization. Global pharmacy workforce trends. Geneva: WHO; 2021.​</w:t>
      </w:r>
    </w:p>
    <w:p>
      <w:r>
        <w:t>48. 48. 32.​International Pharmaceutical Federation. Advancing pharmacy practice worldwide. The Hague: FIP;</w:t>
      </w:r>
    </w:p>
    <w:p>
      <w:r>
        <w:t>49. 49. 33.​World Health Organization. WHO global strategy on human resources for health: Workforce 2030.</w:t>
      </w:r>
    </w:p>
    <w:p>
      <w:r>
        <w:t>50. 50. Geneva: WHO; 2016.​</w:t>
      </w:r>
    </w:p>
    <w:p>
      <w:r>
        <w:t>51. 51. 34.​World Health Organization. Medicines shortages: Global approaches. Geneva: WHO; 2022.​</w:t>
      </w:r>
    </w:p>
    <w:p>
      <w:r>
        <w:t>52. 52. 35.​Bush J, Langley CA, Wilson KA. The corporatization of community pharmacy: Implications for patient</w:t>
      </w:r>
    </w:p>
    <w:p>
      <w:r>
        <w:t>53. 53. care. Int J Pharm Pract. 2009;17(5):301–307.​</w:t>
      </w:r>
    </w:p>
    <w:p>
      <w:r>
        <w:t>54. 54. 36.​International Pharmaceutical Federation. Pharmacy vision: Transforming global health. The Hague:</w:t>
      </w:r>
    </w:p>
    <w:p>
      <w:r>
        <w:t>55. 55. FIP; 2019.​</w:t>
      </w:r>
    </w:p>
    <w:p>
      <w:r>
        <w:t>56. 56. 37.​International Pharmaceutical Federation. Pharmacy education and workforce development goals. The</w:t>
      </w:r>
    </w:p>
    <w:p>
      <w:r>
        <w:t>57. 57. Hague: FIP; 2016.​</w:t>
      </w:r>
    </w:p>
    <w:p>
      <w:r>
        <w:t>58. 58. 38.​World Health Organization. Primary health care and universal health coverage. Geneva: WHO; 2021.​</w:t>
      </w:r>
    </w:p>
    <w:p>
      <w:r>
        <w:t>59. 59. 39.​United Nations. Partnerships for sustainable development goals. New York: UN; 2022.​</w:t>
      </w:r>
    </w:p>
    <w:p>
      <w:r>
        <w:t>60. 60. 40.​World Health Organization. Global strategy on digital health 2020–2025. Geneva: WHO;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